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32"/>
        </w:rPr>
        <w:t>SERVICIO NACIONAL DE APRENDIZAJE - SENA</w:t>
      </w:r>
    </w:p>
    <w:p>
      <w:pPr>
        <w:jc w:val="center"/>
      </w:pPr>
      <w:r>
        <w:rPr>
          <w:b w:val="0"/>
          <w:sz w:val="24"/>
        </w:rPr>
        <w:t>Programa de Formación: Análisis y Desarrollo de Software (ADSO)</w:t>
      </w:r>
    </w:p>
    <w:p/>
    <w:p>
      <w:pPr>
        <w:jc w:val="center"/>
      </w:pPr>
      <w:r>
        <w:rPr>
          <w:b/>
          <w:sz w:val="40"/>
        </w:rPr>
        <w:t>Taller sobre Tecnologías Emergentes y Disruptivas</w:t>
      </w:r>
    </w:p>
    <w:p>
      <w:pPr>
        <w:jc w:val="center"/>
      </w:pPr>
      <w:r>
        <w:rPr>
          <w:b w:val="0"/>
          <w:sz w:val="28"/>
        </w:rPr>
        <w:t>Desarrollo de Aplicaciones Móviles para Android</w:t>
      </w:r>
    </w:p>
    <w:p/>
    <w:p>
      <w:pPr>
        <w:jc w:val="center"/>
      </w:pPr>
      <w:r>
        <w:rPr>
          <w:b/>
          <w:sz w:val="24"/>
        </w:rPr>
        <w:t>Evidencia de conocimiento: GA8-220501096-AA2-EV03</w:t>
      </w:r>
    </w:p>
    <w:p/>
    <w:p/>
    <w:p>
      <w:pPr>
        <w:jc w:val="center"/>
      </w:pPr>
      <w:r>
        <w:rPr>
          <w:b w:val="0"/>
        </w:rPr>
        <w:t>Aprendiz: ______________________________________</w:t>
      </w:r>
    </w:p>
    <w:p>
      <w:pPr>
        <w:jc w:val="center"/>
      </w:pPr>
      <w:r>
        <w:rPr>
          <w:b w:val="0"/>
        </w:rPr>
        <w:t>Fecha: Agosto de 2026</w:t>
      </w:r>
    </w:p>
    <w:p>
      <w:r>
        <w:br w:type="page"/>
      </w:r>
    </w:p>
    <w:p>
      <w:pPr>
        <w:pStyle w:val="Heading1"/>
      </w:pPr>
      <w:r>
        <w:rPr>
          <w:color w:val="2C7A47"/>
        </w:rPr>
        <w:t>Introducción</w:t>
      </w:r>
    </w:p>
    <w:p>
      <w:r>
        <w:rPr>
          <w:b w:val="0"/>
        </w:rPr>
        <w:t>El presente taller tiene como propósito investigar los fundamentos del desarrollo de aplicaciones móviles para Android, el sistema operativo móvil más utilizado en el mundo. A lo largo del documento se responden las preguntas orientadoras del taller: qué es Android, el formato APK, el Android SDK, los lenguajes de programación, los entornos de desarrollo (IDE), el concepto de multiusuario y el principio de mínimo privilegio, así como los componentes esenciales de una aplicación. Finalmente se relacionan las tecnologías emergentes y disruptivas que hoy transforman el desarrollo móvil y se documenta la guía para la creación de la primera aplicación Android.</w:t>
      </w:r>
    </w:p>
    <w:p>
      <w:pPr>
        <w:pStyle w:val="Heading1"/>
      </w:pPr>
      <w:r>
        <w:rPr>
          <w:color w:val="2C7A47"/>
        </w:rPr>
        <w:t>Sección 1 - Investigación: desarrollo de aplicaciones para Android</w:t>
      </w:r>
    </w:p>
    <w:p>
      <w:pPr>
        <w:pStyle w:val="Heading2"/>
      </w:pPr>
      <w:r>
        <w:rPr>
          <w:color w:val="2C7A47"/>
        </w:rPr>
        <w:t>1. ¿Qué es Android?</w:t>
      </w:r>
    </w:p>
    <w:p>
      <w:r>
        <w:rPr>
          <w:b w:val="0"/>
        </w:rPr>
        <w:t>Android es un sistema operativo móvil basado en el núcleo de Linux, desarrollado inicialmente por la empresa Android Inc. y adquirido por Google en el año 2005. Está diseñado principalmente para dispositivos con pantalla táctil, como teléfonos inteligentes y tabletas, aunque también está presente en otros tipos de dispositivos: relojes inteligentes (Wear OS), televisores (Android TV), automóviles (Android Auto) y dispositivos del Internet de las Cosas (IoT).</w:t>
      </w:r>
    </w:p>
    <w:p>
      <w:r>
        <w:rPr>
          <w:b w:val="0"/>
        </w:rPr>
        <w:t>Es un sistema de código abierto (basado en el proyecto AOSP, Android Open Source Project) que ejecuta las aplicaciones sobre un entorno de ejecución llamado Android Runtime (ART), que compila el código a instrucciones nativas en el momento de la instalación (compilación AOT). Su ecosistema de desarrollo es uno de los más grandes del mundo, con más de 3.000 millones de dispositivos activos.</w:t>
      </w:r>
    </w:p>
    <w:p>
      <w:pPr>
        <w:pStyle w:val="Heading2"/>
      </w:pPr>
      <w:r>
        <w:rPr>
          <w:color w:val="2C7A47"/>
        </w:rPr>
        <w:t>2. Definición del concepto de APK</w:t>
      </w:r>
    </w:p>
    <w:p>
      <w:r>
        <w:rPr>
          <w:b w:val="0"/>
        </w:rPr>
        <w:t>APK (Android Application Package) es el formato de archivo que utiliza Android para distribuir e instalar aplicaciones. Es un archivo comprimido basado en el estándar ZIP que agrupa todos los elementos necesarios para que una aplicación funcione, entre ellos:</w:t>
      </w:r>
    </w:p>
    <w:p>
      <w:pPr>
        <w:pStyle w:val="ListBullet"/>
      </w:pPr>
      <w:r>
        <w:t>El código compilado de la aplicación (archivos .dex).</w:t>
      </w:r>
    </w:p>
    <w:p>
      <w:pPr>
        <w:pStyle w:val="ListBullet"/>
      </w:pPr>
      <w:r>
        <w:t>El archivo AndroidManifest.xml, que declara los componentes y permisos.</w:t>
      </w:r>
    </w:p>
    <w:p>
      <w:pPr>
        <w:pStyle w:val="ListBullet"/>
      </w:pPr>
      <w:r>
        <w:t>Los recursos (imágenes, diseños de interfaz, textos, sonidos).</w:t>
      </w:r>
    </w:p>
    <w:p>
      <w:pPr>
        <w:pStyle w:val="ListBullet"/>
      </w:pPr>
      <w:r>
        <w:t>Las bibliotecas nativas (carpeta lib).</w:t>
      </w:r>
    </w:p>
    <w:p>
      <w:pPr>
        <w:pStyle w:val="ListBullet"/>
      </w:pPr>
      <w:r>
        <w:t>Los certificados de firma que garantizan la identidad del desarrollador.</w:t>
      </w:r>
    </w:p>
    <w:p>
      <w:r>
        <w:rPr>
          <w:b w:val="0"/>
        </w:rPr>
        <w:t>El APK es el equivalente al archivo .exe en Windows: es la unidad ejecutable e instalable de Android. Además, Google Play utiliza actualmente el formato AAB (Android App Bundle) como formato de publicación, a partir del cual se generan APK optimizados para cada dispositivo.</w:t>
      </w:r>
    </w:p>
    <w:p>
      <w:pPr>
        <w:pStyle w:val="Heading2"/>
      </w:pPr>
      <w:r>
        <w:rPr>
          <w:color w:val="2C7A47"/>
        </w:rPr>
        <w:t>3. ¿Qué es el Android SDK?</w:t>
      </w:r>
    </w:p>
    <w:p>
      <w:r>
        <w:rPr>
          <w:b w:val="0"/>
        </w:rPr>
        <w:t>El Android SDK (Software Development Kit) es el conjunto de herramientas, bibliotecas y APIs que necesita un desarrollador para crear, compilar, probar y depurar aplicaciones para Android. Está compuesto por:</w:t>
      </w:r>
    </w:p>
    <w:p>
      <w:pPr>
        <w:pStyle w:val="ListBullet"/>
      </w:pPr>
      <w:r>
        <w:t>Platform-tools: adb (Android Debug Bridge), fastboot, entre otras utilidades.</w:t>
      </w:r>
    </w:p>
    <w:p>
      <w:pPr>
        <w:pStyle w:val="ListBullet"/>
      </w:pPr>
      <w:r>
        <w:t>Build-tools: herramientas de compilación y empaquetado (aapt, zipalign, dx/d8).</w:t>
      </w:r>
    </w:p>
    <w:p>
      <w:pPr>
        <w:pStyle w:val="ListBullet"/>
      </w:pPr>
      <w:r>
        <w:t>Plataformas (platforms): versiones del sistema operativo con sus bibliotecas (API levels).</w:t>
      </w:r>
    </w:p>
    <w:p>
      <w:pPr>
        <w:pStyle w:val="ListBullet"/>
      </w:pPr>
      <w:r>
        <w:t>Emuladores y herramientas de virtualización para probar aplicaciones.</w:t>
      </w:r>
    </w:p>
    <w:p>
      <w:pPr>
        <w:pStyle w:val="ListBullet"/>
      </w:pPr>
      <w:r>
        <w:t>sdkmanager: utilidad de línea de comandos para instalar y actualizar paquetes del SDK.</w:t>
      </w:r>
    </w:p>
    <w:p>
      <w:pPr>
        <w:pStyle w:val="ListBullet"/>
      </w:pPr>
      <w:r>
        <w:t>Bibliotecas de soporte y material design para construir interfaces modernas.</w:t>
      </w:r>
    </w:p>
    <w:p>
      <w:r>
        <w:rPr>
          <w:b w:val="0"/>
        </w:rPr>
        <w:t>El SDK se instala y administra normalmente desde Android Studio o mediante el Android SDK Command Line Tools, y es un componente indispensable del flujo de compilación (Gradle lo utiliza automáticamente).</w:t>
      </w:r>
    </w:p>
    <w:p>
      <w:pPr>
        <w:pStyle w:val="Heading2"/>
      </w:pPr>
      <w:r>
        <w:rPr>
          <w:color w:val="2C7A47"/>
        </w:rPr>
        <w:t>4. ¿Cuál es el lenguaje utilizado para desarrollar aplicaciones para Android?</w:t>
      </w:r>
    </w:p>
    <w:p>
      <w:r>
        <w:rPr>
          <w:b w:val="0"/>
        </w:rPr>
        <w:t>Tradicionalmente el lenguaje principal fue Java, pero desde 2017 Google declaró a Kotlin como el lenguaje oficial y recomendado para Android. Ambos se ejecutan sobre la máquina virtual de Android (ART) y son totalmente interoperables.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Lenguaje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Lenguaje histórico de Android, orientado a objetos.</w:t>
            </w:r>
          </w:p>
        </w:tc>
        <w:tc>
          <w:tcPr>
            <w:tcW w:type="dxa" w:w="2880"/>
          </w:tcPr>
          <w:p>
            <w:r>
              <w:t>Amplia documentación y compatibilidad.</w:t>
            </w:r>
          </w:p>
        </w:tc>
      </w:tr>
      <w:tr>
        <w:tc>
          <w:tcPr>
            <w:tcW w:type="dxa" w:w="2880"/>
          </w:tcPr>
          <w:p>
            <w:r>
              <w:t>Kotlin</w:t>
            </w:r>
          </w:p>
        </w:tc>
        <w:tc>
          <w:tcPr>
            <w:tcW w:type="dxa" w:w="2880"/>
          </w:tcPr>
          <w:p>
            <w:r>
              <w:t>Lenguaje oficial recomendado por Google.</w:t>
            </w:r>
          </w:p>
        </w:tc>
        <w:tc>
          <w:tcPr>
            <w:tcW w:type="dxa" w:w="2880"/>
          </w:tcPr>
          <w:p>
            <w:r>
              <w:t>Moderno, conciso, 100 % interoperable con Java.</w:t>
            </w:r>
          </w:p>
        </w:tc>
      </w:tr>
      <w:tr>
        <w:tc>
          <w:tcPr>
            <w:tcW w:type="dxa" w:w="2880"/>
          </w:tcPr>
          <w:p>
            <w:r>
              <w:t>C/C++</w:t>
            </w:r>
          </w:p>
        </w:tc>
        <w:tc>
          <w:tcPr>
            <w:tcW w:type="dxa" w:w="2880"/>
          </w:tcPr>
          <w:p>
            <w:r>
              <w:t>Para componentes nativos de alto rendimiento (NDK).</w:t>
            </w:r>
          </w:p>
        </w:tc>
        <w:tc>
          <w:tcPr>
            <w:tcW w:type="dxa" w:w="2880"/>
          </w:tcPr>
          <w:p>
            <w:r>
              <w:t>Uso en juegos y procesamiento gráfico.</w:t>
            </w:r>
          </w:p>
        </w:tc>
      </w:tr>
      <w:tr>
        <w:tc>
          <w:tcPr>
            <w:tcW w:type="dxa" w:w="2880"/>
          </w:tcPr>
          <w:p>
            <w:r>
              <w:t>Dart (Flutter)</w:t>
            </w:r>
          </w:p>
        </w:tc>
        <w:tc>
          <w:tcPr>
            <w:tcW w:type="dxa" w:w="2880"/>
          </w:tcPr>
          <w:p>
            <w:r>
              <w:t>Framework multiplataforma de Google.</w:t>
            </w:r>
          </w:p>
        </w:tc>
        <w:tc>
          <w:tcPr>
            <w:tcW w:type="dxa" w:w="2880"/>
          </w:tcPr>
          <w:p>
            <w:r>
              <w:t>Una sola base de código para Android e iOS.</w:t>
            </w:r>
          </w:p>
        </w:tc>
      </w:tr>
      <w:tr>
        <w:tc>
          <w:tcPr>
            <w:tcW w:type="dxa" w:w="2880"/>
          </w:tcPr>
          <w:p>
            <w:r>
              <w:t>JavaScript (React Native)</w:t>
            </w:r>
          </w:p>
        </w:tc>
        <w:tc>
          <w:tcPr>
            <w:tcW w:type="dxa" w:w="2880"/>
          </w:tcPr>
          <w:p>
            <w:r>
              <w:t>Framework multiplataforma.</w:t>
            </w:r>
          </w:p>
        </w:tc>
        <w:tc>
          <w:tcPr>
            <w:tcW w:type="dxa" w:w="2880"/>
          </w:tcPr>
          <w:p>
            <w:r>
              <w:t>Interfaces nativas con JavaScript.</w:t>
            </w:r>
          </w:p>
        </w:tc>
      </w:tr>
      <w:tr>
        <w:tc>
          <w:tcPr>
            <w:tcW w:type="dxa" w:w="2880"/>
          </w:tcPr>
          <w:p>
            <w:r>
              <w:t>C# (Xamarin/MAUI)</w:t>
            </w:r>
          </w:p>
        </w:tc>
        <w:tc>
          <w:tcPr>
            <w:tcW w:type="dxa" w:w="2880"/>
          </w:tcPr>
          <w:p>
            <w:r>
              <w:t>Microsoft, multiplataforma.</w:t>
            </w:r>
          </w:p>
        </w:tc>
        <w:tc>
          <w:tcPr>
            <w:tcW w:type="dxa" w:w="2880"/>
          </w:tcPr>
          <w:p>
            <w:r>
              <w:t>Integración con el ecosistema .NET.</w:t>
            </w:r>
          </w:p>
        </w:tc>
      </w:tr>
    </w:tbl>
    <w:p/>
    <w:p>
      <w:pPr>
        <w:pStyle w:val="Heading2"/>
      </w:pPr>
      <w:r>
        <w:rPr>
          <w:color w:val="2C7A47"/>
        </w:rPr>
        <w:t>5. ¿Qué IDEs de desarrollo existen para codificar?</w:t>
      </w:r>
    </w:p>
    <w:p>
      <w:r>
        <w:rPr>
          <w:b w:val="0"/>
        </w:rPr>
        <w:t>Un IDE (Integrated Development Environment) es un entorno que integra editor de código, compilador, depurador y herramientas visuales. Los principales para Android 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Android Studio</w:t>
            </w:r>
          </w:p>
        </w:tc>
        <w:tc>
          <w:tcPr>
            <w:tcW w:type="dxa" w:w="2880"/>
          </w:tcPr>
          <w:p>
            <w:r>
              <w:t>Google</w:t>
            </w:r>
          </w:p>
        </w:tc>
        <w:tc>
          <w:tcPr>
            <w:tcW w:type="dxa" w:w="2880"/>
          </w:tcPr>
          <w:p>
            <w:r>
              <w:t>IDE oficial basado en IntelliJ IDEA. Incluye Gradle, emulador, Layout Editor y herramientas de rendimiento.</w:t>
            </w:r>
          </w:p>
        </w:tc>
      </w:tr>
      <w:tr>
        <w:tc>
          <w:tcPr>
            <w:tcW w:type="dxa" w:w="2880"/>
          </w:tcPr>
          <w:p>
            <w:r>
              <w:t>IntelliJ IDEA</w:t>
            </w:r>
          </w:p>
        </w:tc>
        <w:tc>
          <w:tcPr>
            <w:tcW w:type="dxa" w:w="2880"/>
          </w:tcPr>
          <w:p>
            <w:r>
              <w:t>JetBrains</w:t>
            </w:r>
          </w:p>
        </w:tc>
        <w:tc>
          <w:tcPr>
            <w:tcW w:type="dxa" w:w="2880"/>
          </w:tcPr>
          <w:p>
            <w:r>
              <w:t>Soporte completo para desarrollo Android con plugins.</w:t>
            </w:r>
          </w:p>
        </w:tc>
      </w:tr>
      <w:tr>
        <w:tc>
          <w:tcPr>
            <w:tcW w:type="dxa" w:w="2880"/>
          </w:tcPr>
          <w:p>
            <w:r>
              <w:t>Visual Studio (Xamarin/MAUI)</w:t>
            </w:r>
          </w:p>
        </w:tc>
        <w:tc>
          <w:tcPr>
            <w:tcW w:type="dxa" w:w="2880"/>
          </w:tcPr>
          <w:p>
            <w:r>
              <w:t>Microsoft</w:t>
            </w:r>
          </w:p>
        </w:tc>
        <w:tc>
          <w:tcPr>
            <w:tcW w:type="dxa" w:w="2880"/>
          </w:tcPr>
          <w:p>
            <w:r>
              <w:t>Desarrollo móvil multiplataforma con C#.</w:t>
            </w:r>
          </w:p>
        </w:tc>
      </w:tr>
      <w:tr>
        <w:tc>
          <w:tcPr>
            <w:tcW w:type="dxa" w:w="2880"/>
          </w:tcPr>
          <w:p>
            <w:r>
              <w:t>Visual Studio Code</w:t>
            </w:r>
          </w:p>
        </w:tc>
        <w:tc>
          <w:tcPr>
            <w:tcW w:type="dxa" w:w="2880"/>
          </w:tcPr>
          <w:p>
            <w:r>
              <w:t>Microsoft</w:t>
            </w:r>
          </w:p>
        </w:tc>
        <w:tc>
          <w:tcPr>
            <w:tcW w:type="dxa" w:w="2880"/>
          </w:tcPr>
          <w:p>
            <w:r>
              <w:t>Editor liviano con extensiones para Flutter y React Native.</w:t>
            </w:r>
          </w:p>
        </w:tc>
      </w:tr>
      <w:tr>
        <w:tc>
          <w:tcPr>
            <w:tcW w:type="dxa" w:w="2880"/>
          </w:tcPr>
          <w:p>
            <w:r>
              <w:t>Eclipse + ADT</w:t>
            </w:r>
          </w:p>
        </w:tc>
        <w:tc>
          <w:tcPr>
            <w:tcW w:type="dxa" w:w="2880"/>
          </w:tcPr>
          <w:p>
            <w:r>
              <w:t>Fundación Eclipse</w:t>
            </w:r>
          </w:p>
        </w:tc>
        <w:tc>
          <w:tcPr>
            <w:tcW w:type="dxa" w:w="2880"/>
          </w:tcPr>
          <w:p>
            <w:r>
              <w:t>Herramienta histórica, actualmente en desuso.</w:t>
            </w:r>
          </w:p>
        </w:tc>
      </w:tr>
    </w:tbl>
    <w:p/>
    <w:p>
      <w:pPr>
        <w:pStyle w:val="Heading2"/>
      </w:pPr>
      <w:r>
        <w:rPr>
          <w:color w:val="2C7A47"/>
        </w:rPr>
        <w:t>6. Definición del concepto de Android multiusuario</w:t>
      </w:r>
    </w:p>
    <w:p>
      <w:r>
        <w:rPr>
          <w:b w:val="0"/>
        </w:rPr>
        <w:t>Android multiusuario es la característica que permite que un mismo dispositivo sea utilizado por varias personas, cada una con su propia cuenta, aplicaciones, archivos y configuración, de forma aislada e independiente. Cada usuario posee un espacio de datos privado: lo que instala o configura un usuario no es visible ni accesible por los demás.</w:t>
      </w:r>
    </w:p>
    <w:p>
      <w:r>
        <w:rPr>
          <w:b w:val="0"/>
        </w:rPr>
        <w:t>Existen varios tipos de perfiles: el usuario primario (propietario del dispositivo), los usuarios secundarios, el perfil de invitado (con acceso restringido y temporal) y los perfiles de trabajo (Enterprise/Android for Work), donde los datos corporativos se separan de los personales. Esta característica es muy útil en tabletas familiares, entornos educativos y empresas.</w:t>
      </w:r>
    </w:p>
    <w:p>
      <w:pPr>
        <w:pStyle w:val="Heading2"/>
      </w:pPr>
      <w:r>
        <w:rPr>
          <w:color w:val="2C7A47"/>
        </w:rPr>
        <w:t>7. Definición del concepto de mínimo privilegio</w:t>
      </w:r>
    </w:p>
    <w:p>
      <w:r>
        <w:rPr>
          <w:b w:val="0"/>
        </w:rPr>
        <w:t>El principio de mínimo privilegio (principle of least privilege) es un concepto de seguridad informática según el cual cada usuario, proceso o aplicación debe disponer únicamente de los permisos mínimos indispensables para cumplir su función, y nada más. El objetivo es reducir la superficie de ataque y limitar el impacto si un componente se ve comprometido.</w:t>
      </w:r>
    </w:p>
    <w:p>
      <w:r>
        <w:rPr>
          <w:b w:val="0"/>
        </w:rPr>
        <w:t>Android aplica este principio mediante su sistema de permisos: una aplicación debe solicitar de forma explícita los permisos que necesita (cámara, ubicación, contactos, micrófono, etc.). Desde Android 6.0 los permisos se solicitan y pueden revocarse en tiempo de ejecución, y las aplicaciones se ejecutan en entornos aislados (sandbox) con un usuario de Linux propio por aplicación.</w:t>
      </w:r>
    </w:p>
    <w:p>
      <w:pPr>
        <w:pStyle w:val="Heading2"/>
      </w:pPr>
      <w:r>
        <w:rPr>
          <w:color w:val="2C7A47"/>
        </w:rPr>
        <w:t>8. ¿Cuáles son los componentes esenciales de una aplicación Android?</w:t>
      </w:r>
    </w:p>
    <w:p>
      <w:r>
        <w:rPr>
          <w:b w:val="0"/>
        </w:rPr>
        <w:t xml:space="preserve">Los componentes esenciales de una aplicación Android son: </w:t>
      </w:r>
    </w:p>
    <w:p>
      <w:pPr>
        <w:pStyle w:val="ListBullet"/>
      </w:pPr>
      <w:r>
        <w:t>Activity (Actividad): pantalla que presenta una interfaz de usuario con la que el usuario interactúa.</w:t>
      </w:r>
    </w:p>
    <w:p>
      <w:pPr>
        <w:pStyle w:val="ListBullet"/>
      </w:pPr>
      <w:r>
        <w:t>Service (Servicio): componente que ejecuta tareas en segundo plano sin interfaz visible.</w:t>
      </w:r>
    </w:p>
    <w:p>
      <w:pPr>
        <w:pStyle w:val="ListBullet"/>
      </w:pPr>
      <w:r>
        <w:t>Broadcast Receiver (Receptor de difusión): escucha y responde a eventos o avisos del sistema y de otras aplicaciones.</w:t>
      </w:r>
    </w:p>
    <w:p>
      <w:pPr>
        <w:pStyle w:val="ListBullet"/>
      </w:pPr>
      <w:r>
        <w:t>Content Provider (Proveedor de contenido): administra el acceso a datos compartidos (bases de datos, archivos, contactos).</w:t>
      </w:r>
    </w:p>
    <w:p>
      <w:pPr>
        <w:pStyle w:val="ListBullet"/>
      </w:pPr>
      <w:r>
        <w:t>Intents: mensajes que permiten la comunicación entre componentes (explícitos e implícitos).</w:t>
      </w:r>
    </w:p>
    <w:p>
      <w:pPr>
        <w:pStyle w:val="ListBullet"/>
      </w:pPr>
      <w:r>
        <w:t>AndroidManifest.xml: archivo que declara los componentes, permisos y características de la aplicación.</w:t>
      </w:r>
    </w:p>
    <w:p>
      <w:pPr>
        <w:pStyle w:val="ListBullet"/>
      </w:pPr>
      <w:r>
        <w:t>Recursos y layouts: archivos XML que definen la interfaz y los textos/imágenes de la aplicación.</w:t>
      </w:r>
    </w:p>
    <w:p>
      <w:pPr>
        <w:pStyle w:val="ListBullet"/>
      </w:pPr>
      <w:r>
        <w:t>Fragmentos (Fragments): porciones de interfaz reutilizables dentro de una Activity.</w:t>
      </w:r>
    </w:p>
    <w:p>
      <w:pPr>
        <w:pStyle w:val="ListBullet"/>
      </w:pPr>
      <w:r>
        <w:t>Gradle: sistema de compilación que automatiza la construcción del APK.</w:t>
      </w:r>
    </w:p>
    <w:p>
      <w:pPr>
        <w:pStyle w:val="Heading1"/>
      </w:pPr>
      <w:r>
        <w:rPr>
          <w:color w:val="2C7A47"/>
        </w:rPr>
        <w:t>Tecnologías emergentes y disruptivas aplicadas a Android</w:t>
      </w:r>
    </w:p>
    <w:p>
      <w:r>
        <w:rPr>
          <w:b w:val="0"/>
        </w:rPr>
        <w:t>El desarrollo móvil evoluciona constantemente. Algunas de las tecnologías emergentes y disruptivas más relevantes en el ecosistema Android son:</w:t>
      </w:r>
    </w:p>
    <w:p>
      <w:pPr>
        <w:pStyle w:val="ListBullet"/>
      </w:pPr>
      <w:r>
        <w:t>Jetpack Compose: framework declarativo de Google para construir interfaces de usuario con menos código.</w:t>
      </w:r>
    </w:p>
    <w:p>
      <w:pPr>
        <w:pStyle w:val="ListBullet"/>
      </w:pPr>
      <w:r>
        <w:t>Kotlin Multiplatform: permite compartir lógica de negocio entre Android, iOS y web desde una sola base de código.</w:t>
      </w:r>
    </w:p>
    <w:p>
      <w:pPr>
        <w:pStyle w:val="ListBullet"/>
      </w:pPr>
      <w:r>
        <w:t>Inteligencia artificial y aprendizaje automático en el dispositivo: ML Kit y TensorFlow Lite para reconocimiento de imagen, voz y texto sin depender de la nube.</w:t>
      </w:r>
    </w:p>
    <w:p>
      <w:pPr>
        <w:pStyle w:val="ListBullet"/>
      </w:pPr>
      <w:r>
        <w:t>Realidad aumentada y virtual: ARCore permite experiencias de RA en dispositivos Android.</w:t>
      </w:r>
    </w:p>
    <w:p>
      <w:pPr>
        <w:pStyle w:val="ListBullet"/>
      </w:pPr>
      <w:r>
        <w:t>5G y el Internet de las Cosas (IoT): aplicaciones conectadas, streaming en tiempo real y edge computing.</w:t>
      </w:r>
    </w:p>
    <w:p>
      <w:pPr>
        <w:pStyle w:val="ListBullet"/>
      </w:pPr>
      <w:r>
        <w:t>Edge computing: procesamiento de datos en el borde de la red, reduciendo la latencia de las aplicaciones móviles.</w:t>
      </w:r>
    </w:p>
    <w:p>
      <w:pPr>
        <w:pStyle w:val="ListBullet"/>
      </w:pPr>
      <w:r>
        <w:t>App Bundles y actualizaciones dinámicas: distribución optimizada y entrega de funcionalidades en tiempo real.</w:t>
      </w:r>
    </w:p>
    <w:p>
      <w:r>
        <w:br w:type="page"/>
      </w:r>
    </w:p>
    <w:p>
      <w:pPr>
        <w:pStyle w:val="Heading1"/>
      </w:pPr>
      <w:r>
        <w:rPr>
          <w:color w:val="2C7A47"/>
        </w:rPr>
        <w:t>Sección 2 - Guía para crear la primera aplicación Android</w:t>
      </w:r>
    </w:p>
    <w:p>
      <w:r>
        <w:rPr>
          <w:b w:val="0"/>
        </w:rPr>
        <w:t>La evidencia de producto GA8-220501096-AA2-EV02 (APK) exige desarrollar una primera aplicación móvil. A continuación se documenta el procedimiento estándar para su creación, siguiendo los pasos del taller: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Descargar e instalar Java (JDK)</w:t>
            </w:r>
          </w:p>
        </w:tc>
        <w:tc>
          <w:tcPr>
            <w:tcW w:type="dxa" w:w="2880"/>
          </w:tcPr>
          <w:p>
            <w:r>
              <w:t>Instalar el Java Development Kit desde oracle.com/java. En este equipo ya está instalado Java 26.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Descargar e instalar Android Studio</w:t>
            </w:r>
          </w:p>
        </w:tc>
        <w:tc>
          <w:tcPr>
            <w:tcW w:type="dxa" w:w="2880"/>
          </w:tcPr>
          <w:p>
            <w:r>
              <w:t>Descargar desde developer.android.com/studio e instalar junto con el Android SDK y el emulador.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Crear el proyecto de la aplicación</w:t>
            </w:r>
          </w:p>
        </w:tc>
        <w:tc>
          <w:tcPr>
            <w:tcW w:type="dxa" w:w="2880"/>
          </w:tcPr>
          <w:p>
            <w:r>
              <w:t>New Project &gt; Empty Views Activity, asignar nombre (p. ej. PalMonteApp) y paquete (com.palmonte.app).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Crear una actividad</w:t>
            </w:r>
          </w:p>
        </w:tc>
        <w:tc>
          <w:tcPr>
            <w:tcW w:type="dxa" w:w="2880"/>
          </w:tcPr>
          <w:p>
            <w:r>
              <w:t>El proyecto genera la MainActivity; crear actividades adicionales con clic derecho &gt; New &gt; Activity.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Configurar las características del proyecto</w:t>
            </w:r>
          </w:p>
        </w:tc>
        <w:tc>
          <w:tcPr>
            <w:tcW w:type="dxa" w:w="2880"/>
          </w:tcPr>
          <w:p>
            <w:r>
              <w:t>Definir el SDK mínimo y objetivo, orientación, idioma y nombre visible en el manifiesto.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Compilar la actividad principal</w:t>
            </w:r>
          </w:p>
        </w:tc>
        <w:tc>
          <w:tcPr>
            <w:tcW w:type="dxa" w:w="2880"/>
          </w:tcPr>
          <w:p>
            <w:r>
              <w:t>Con el botón Build &gt; Make Project (Gradle compila el código y genera el APK).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Ejecutar la aplicación y mostrar un mensaje</w:t>
            </w:r>
          </w:p>
        </w:tc>
        <w:tc>
          <w:tcPr>
            <w:tcW w:type="dxa" w:w="2880"/>
          </w:tcPr>
          <w:p>
            <w:r>
              <w:t>Ejecutar sobre el emulador o un dispositivo físico y mostrar un mensaje (TextView, Toast o Snackbar).</w:t>
            </w:r>
          </w:p>
        </w:tc>
      </w:tr>
    </w:tbl>
    <w:p/>
    <w:p>
      <w:r>
        <w:rPr>
          <w:b w:val="0"/>
        </w:rPr>
        <w:t>Tipo de aplicación: la aplicación desarrollada corresponde a una aplicación nativa (Java/Kotlin) para dispositivos móviles Android, de tipo utilidad/información, alineada con el proyecto integrador 'Pal' Monte' (comunidad ciclista), dando continuidad a los módulos desarrollados en la evidencia AA1.</w:t>
      </w:r>
    </w:p>
    <w:p>
      <w:pPr>
        <w:pStyle w:val="Heading1"/>
      </w:pPr>
      <w:r>
        <w:rPr>
          <w:color w:val="2C7A47"/>
        </w:rPr>
        <w:t>Conclusiones</w:t>
      </w:r>
    </w:p>
    <w:p>
      <w:pPr>
        <w:pStyle w:val="ListBullet"/>
      </w:pPr>
      <w:r>
        <w:t>Android es un sistema operativo de código abierto basado en Linux, líder del mercado móvil.</w:t>
      </w:r>
    </w:p>
    <w:p>
      <w:pPr>
        <w:pStyle w:val="ListBullet"/>
      </w:pPr>
      <w:r>
        <w:t>El APK es el formato de instalación que agrupa código, recursos y manifiesto de la aplicación.</w:t>
      </w:r>
    </w:p>
    <w:p>
      <w:pPr>
        <w:pStyle w:val="ListBullet"/>
      </w:pPr>
      <w:r>
        <w:t>El Android SDK y el IDE Android Studio constituyen la base oficial del desarrollo, con Kotlin como lenguaje recomendado.</w:t>
      </w:r>
    </w:p>
    <w:p>
      <w:pPr>
        <w:pStyle w:val="ListBullet"/>
      </w:pPr>
      <w:r>
        <w:t>La seguridad en Android se sustenta en el aislamiento por usuario (multiusuario) y en el principio de mínimo privilegio.</w:t>
      </w:r>
    </w:p>
    <w:p>
      <w:pPr>
        <w:pStyle w:val="ListBullet"/>
      </w:pPr>
      <w:r>
        <w:t>Los componentes esenciales (Activity, Service, BroadcastReceiver y ContentProvider) permiten construir aplicaciones modulares e integradas, aplicables al desarrollo de los módulos móviles del proyecto Pal' Monte.</w:t>
      </w:r>
    </w:p>
    <w:p>
      <w:pPr>
        <w:pStyle w:val="Heading1"/>
      </w:pPr>
      <w:r>
        <w:rPr>
          <w:color w:val="2C7A47"/>
        </w:rPr>
        <w:t>Referencias</w:t>
      </w:r>
    </w:p>
    <w:p>
      <w:pPr>
        <w:pStyle w:val="ListBullet"/>
      </w:pPr>
      <w:r>
        <w:t>Android Developers (documentación oficial): https://developer.android.com</w:t>
      </w:r>
    </w:p>
    <w:p>
      <w:pPr>
        <w:pStyle w:val="ListBullet"/>
      </w:pPr>
      <w:r>
        <w:t>Descarga de Android Studio: https://developer.android.com/studio</w:t>
      </w:r>
    </w:p>
    <w:p>
      <w:pPr>
        <w:pStyle w:val="ListBullet"/>
      </w:pPr>
      <w:r>
        <w:t>Oracle Java Downloads (JDK): https://www.oracle.com/java/technologies/downloads/</w:t>
      </w:r>
    </w:p>
    <w:p>
      <w:pPr>
        <w:pStyle w:val="ListBullet"/>
      </w:pPr>
      <w:r>
        <w:t>Google Play Console - App Bundle: https://developer.android.com/platform/technology/app-bundle</w:t>
      </w:r>
    </w:p>
    <w:p>
      <w:pPr>
        <w:pStyle w:val="ListBullet"/>
      </w:pPr>
      <w:r>
        <w:t>Android Open Source Project (AOSP): https://source.android.com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